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DC64" w14:textId="21117F00" w:rsidR="00097E78" w:rsidRDefault="00E45A2A">
      <w:pPr>
        <w:pStyle w:val="Title"/>
      </w:pPr>
      <w:r>
        <w:t>FAJIMI KAYODE</w:t>
      </w:r>
    </w:p>
    <w:p w14:paraId="374AD9C5" w14:textId="77777777" w:rsidR="00097E78" w:rsidRDefault="00000000">
      <w:r>
        <w:t>Frontend Developer</w:t>
      </w:r>
    </w:p>
    <w:p w14:paraId="4D91348E" w14:textId="67846955" w:rsidR="00097E78" w:rsidRDefault="00E45A2A">
      <w:r>
        <w:t>Lagos</w:t>
      </w:r>
      <w:r w:rsidR="00000000">
        <w:t xml:space="preserve">, </w:t>
      </w:r>
      <w:r>
        <w:t>Nigeria</w:t>
      </w:r>
      <w:r w:rsidR="00000000">
        <w:t xml:space="preserve"> |</w:t>
      </w:r>
      <w:r w:rsidR="009662A9">
        <w:t xml:space="preserve"> </w:t>
      </w:r>
      <w:r w:rsidR="009662A9" w:rsidRPr="009662A9">
        <w:rPr>
          <w:b/>
          <w:bCs/>
        </w:rPr>
        <w:t>Phone:</w:t>
      </w:r>
      <w:r w:rsidR="00000000">
        <w:t xml:space="preserve"> </w:t>
      </w:r>
      <w:r>
        <w:t>08057499743</w:t>
      </w:r>
      <w:r w:rsidR="00000000">
        <w:t xml:space="preserve"> |</w:t>
      </w:r>
      <w:r w:rsidR="009662A9" w:rsidRPr="009662A9">
        <w:rPr>
          <w:b/>
          <w:bCs/>
        </w:rPr>
        <w:t>Email:</w:t>
      </w:r>
      <w:r w:rsidR="009662A9">
        <w:t xml:space="preserve"> </w:t>
      </w:r>
      <w:r>
        <w:t>fajimikayode5@gmail.co</w:t>
      </w:r>
      <w:r w:rsidR="00C2395C">
        <w:t>m</w:t>
      </w:r>
      <w:r w:rsidR="00000000">
        <w:t xml:space="preserve"> | </w:t>
      </w:r>
      <w:r w:rsidR="00C2395C" w:rsidRPr="00C2395C">
        <w:t>https://portfolio-nu-pink-35.vercel.app</w:t>
      </w:r>
      <w:r w:rsidR="00000000">
        <w:t xml:space="preserve">| </w:t>
      </w:r>
      <w:r w:rsidR="00000000" w:rsidRPr="009662A9">
        <w:rPr>
          <w:b/>
          <w:bCs/>
        </w:rPr>
        <w:t>GitHub</w:t>
      </w:r>
      <w:r w:rsidR="009662A9" w:rsidRPr="009662A9">
        <w:rPr>
          <w:b/>
          <w:bCs/>
        </w:rPr>
        <w:t xml:space="preserve">: </w:t>
      </w:r>
      <w:r w:rsidR="009662A9" w:rsidRPr="009662A9">
        <w:t>https://github.com/olukayo</w:t>
      </w:r>
      <w:r w:rsidR="00000000">
        <w:t xml:space="preserve"> </w:t>
      </w:r>
      <w:r w:rsidR="009662A9">
        <w:t>|</w:t>
      </w:r>
      <w:r w:rsidR="00000000">
        <w:t xml:space="preserve"> </w:t>
      </w:r>
      <w:r w:rsidR="00000000" w:rsidRPr="009662A9">
        <w:rPr>
          <w:b/>
          <w:bCs/>
        </w:rPr>
        <w:t>LinkedIn</w:t>
      </w:r>
      <w:r w:rsidR="009662A9" w:rsidRPr="009662A9">
        <w:rPr>
          <w:b/>
          <w:bCs/>
        </w:rPr>
        <w:t>:</w:t>
      </w:r>
      <w:r w:rsidR="009662A9">
        <w:t xml:space="preserve"> </w:t>
      </w:r>
      <w:r w:rsidR="009662A9" w:rsidRPr="009662A9">
        <w:t>https://www.linkedin.com/feed</w:t>
      </w:r>
    </w:p>
    <w:p w14:paraId="569A0B32" w14:textId="77777777" w:rsidR="00097E78" w:rsidRDefault="00000000">
      <w:pPr>
        <w:pStyle w:val="Heading1"/>
      </w:pPr>
      <w:r>
        <w:t>Professional Summary</w:t>
      </w:r>
    </w:p>
    <w:p w14:paraId="6EAC4E4F" w14:textId="77777777" w:rsidR="00097E78" w:rsidRDefault="00000000">
      <w:r>
        <w:t>Frontend Developer with experience building responsive and user-friendly web applications. Skilled in modern JavaScript frameworks, performance optimization, and translating UI/UX designs into clean, scalable code.</w:t>
      </w:r>
    </w:p>
    <w:p w14:paraId="63452209" w14:textId="77777777" w:rsidR="00097E78" w:rsidRDefault="00000000">
      <w:pPr>
        <w:pStyle w:val="Heading1"/>
      </w:pPr>
      <w:r>
        <w:t>Technical Skills</w:t>
      </w:r>
    </w:p>
    <w:p w14:paraId="6E379E7D" w14:textId="77777777" w:rsidR="00097E78" w:rsidRDefault="00000000">
      <w:r>
        <w:t>Languages: HTML5, CSS3, JavaScript (ES6+), TypeScript</w:t>
      </w:r>
    </w:p>
    <w:p w14:paraId="66C81ED7" w14:textId="77777777" w:rsidR="00097E78" w:rsidRDefault="00000000">
      <w:r>
        <w:t>Frameworks: React, Next.js, React Native</w:t>
      </w:r>
    </w:p>
    <w:p w14:paraId="2653FAA5" w14:textId="77777777" w:rsidR="00097E78" w:rsidRDefault="00000000">
      <w:r>
        <w:t>Styling: Tailwind CSS, Sass, Bootstrap</w:t>
      </w:r>
    </w:p>
    <w:p w14:paraId="7EC34BED" w14:textId="77777777" w:rsidR="00097E78" w:rsidRDefault="00000000">
      <w:r>
        <w:t>Tools: Git, GitHub, VS Code, Figma</w:t>
      </w:r>
    </w:p>
    <w:p w14:paraId="2544C7F3" w14:textId="77777777" w:rsidR="00097E78" w:rsidRDefault="00000000">
      <w:r>
        <w:t>Other: REST APIs, Responsive Design, Performance Optimization</w:t>
      </w:r>
    </w:p>
    <w:p w14:paraId="5AB76AB3" w14:textId="77777777" w:rsidR="00097E78" w:rsidRDefault="00000000">
      <w:pPr>
        <w:pStyle w:val="Heading1"/>
      </w:pPr>
      <w:r>
        <w:t>Professional Experience</w:t>
      </w:r>
    </w:p>
    <w:p w14:paraId="4985426C" w14:textId="1BC0FD10" w:rsidR="00097E78" w:rsidRDefault="00000000">
      <w:r>
        <w:t xml:space="preserve">Frontend Developer — </w:t>
      </w:r>
      <w:proofErr w:type="gramStart"/>
      <w:r w:rsidR="009662A9">
        <w:t>Church(</w:t>
      </w:r>
      <w:proofErr w:type="gramEnd"/>
      <w:r w:rsidR="009662A9">
        <w:t xml:space="preserve">Christ treasure </w:t>
      </w:r>
      <w:proofErr w:type="gramStart"/>
      <w:r w:rsidR="009662A9">
        <w:t>center(</w:t>
      </w:r>
      <w:proofErr w:type="gramEnd"/>
      <w:r w:rsidR="009662A9">
        <w:t xml:space="preserve">CTC) software </w:t>
      </w:r>
      <w:proofErr w:type="gramStart"/>
      <w:r w:rsidR="009662A9">
        <w:t>engineers</w:t>
      </w:r>
      <w:proofErr w:type="gramEnd"/>
      <w:r w:rsidR="009662A9">
        <w:t xml:space="preserve"> team)</w:t>
      </w:r>
    </w:p>
    <w:p w14:paraId="18520A92" w14:textId="77777777" w:rsidR="00097E78" w:rsidRDefault="00000000">
      <w:r>
        <w:t>- Built responsive and reusable UI components.</w:t>
      </w:r>
      <w:r>
        <w:br/>
        <w:t>- Collaborated with designers to convert Figma designs into production code.</w:t>
      </w:r>
      <w:r>
        <w:br/>
        <w:t>- Integrated REST APIs and improved performance.</w:t>
      </w:r>
    </w:p>
    <w:p w14:paraId="1E6C34A5" w14:textId="77777777" w:rsidR="00097E78" w:rsidRDefault="00000000">
      <w:pPr>
        <w:pStyle w:val="Heading1"/>
      </w:pPr>
      <w:r>
        <w:t>Projects</w:t>
      </w:r>
    </w:p>
    <w:p w14:paraId="382C5ADC" w14:textId="77777777" w:rsidR="00097E78" w:rsidRDefault="00000000">
      <w:r>
        <w:t>Expense Tracker App</w:t>
      </w:r>
    </w:p>
    <w:p w14:paraId="18A67740" w14:textId="77777777" w:rsidR="00097E78" w:rsidRDefault="00000000">
      <w:r>
        <w:t>- Built using React and local storage.</w:t>
      </w:r>
      <w:r>
        <w:br/>
        <w:t>- Implemented charts and transaction filtering.</w:t>
      </w:r>
    </w:p>
    <w:p w14:paraId="4539971C" w14:textId="77777777" w:rsidR="00097E78" w:rsidRDefault="00000000">
      <w:r>
        <w:t>E-Commerce Mobile App</w:t>
      </w:r>
    </w:p>
    <w:p w14:paraId="4D66E43D" w14:textId="4235CEEF" w:rsidR="00097E78" w:rsidRDefault="00000000">
      <w:r>
        <w:t>- Built using React Native</w:t>
      </w:r>
      <w:r w:rsidR="009662A9">
        <w:t xml:space="preserve"> and tailwinds </w:t>
      </w:r>
      <w:proofErr w:type="spellStart"/>
      <w:r w:rsidR="009662A9">
        <w:t>css</w:t>
      </w:r>
      <w:proofErr w:type="spellEnd"/>
      <w:r>
        <w:t>.</w:t>
      </w:r>
      <w:r>
        <w:br/>
        <w:t>- Implemented product browsing and cart features.</w:t>
      </w:r>
    </w:p>
    <w:p w14:paraId="25B8E536" w14:textId="313203AC" w:rsidR="003671F8" w:rsidRDefault="003671F8">
      <w:r>
        <w:lastRenderedPageBreak/>
        <w:t>Age calculator</w:t>
      </w:r>
    </w:p>
    <w:p w14:paraId="78BF51F9" w14:textId="4BBBD9A0" w:rsidR="003671F8" w:rsidRDefault="003671F8" w:rsidP="003671F8">
      <w:r>
        <w:t>-Built using HTML, CSS and JAVASCRIPT</w:t>
      </w:r>
    </w:p>
    <w:p w14:paraId="6F418BFE" w14:textId="58F7378B" w:rsidR="00915268" w:rsidRDefault="00915268" w:rsidP="003671F8">
      <w:r>
        <w:t>Quotes-Generator</w:t>
      </w:r>
    </w:p>
    <w:p w14:paraId="60C76CE8" w14:textId="446C16C6" w:rsidR="00915268" w:rsidRDefault="00915268" w:rsidP="003671F8">
      <w:r>
        <w:t>-Built using React and local storage.</w:t>
      </w:r>
    </w:p>
    <w:p w14:paraId="3A2DBA74" w14:textId="2596BC7A" w:rsidR="00915268" w:rsidRDefault="00915268" w:rsidP="003671F8"/>
    <w:p w14:paraId="38400409" w14:textId="71EC06E5" w:rsidR="009662A9" w:rsidRDefault="009662A9"/>
    <w:p w14:paraId="7F4ED48B" w14:textId="77777777" w:rsidR="00097E78" w:rsidRDefault="00000000">
      <w:pPr>
        <w:pStyle w:val="Heading1"/>
      </w:pPr>
      <w:r>
        <w:t>Education</w:t>
      </w:r>
    </w:p>
    <w:p w14:paraId="412BEAAC" w14:textId="24CC33B3" w:rsidR="00915268" w:rsidRPr="00915268" w:rsidRDefault="00915268" w:rsidP="00915268">
      <w:r w:rsidRPr="00915268">
        <w:t>Ordinary national diploma in Mass Communication</w:t>
      </w:r>
      <w:r w:rsidR="002D5253">
        <w:t xml:space="preserve"> </w:t>
      </w:r>
      <w:r w:rsidRPr="00915268">
        <w:t>—</w:t>
      </w:r>
      <w:r w:rsidRPr="00915268">
        <w:t xml:space="preserve"> </w:t>
      </w:r>
      <w:r w:rsidRPr="00915268">
        <w:t>Lagos state polytechnic</w:t>
      </w:r>
    </w:p>
    <w:p w14:paraId="0E3CD747" w14:textId="50278598" w:rsidR="00097E78" w:rsidRDefault="00915268" w:rsidP="00915268">
      <w:r w:rsidRPr="00915268">
        <w:t xml:space="preserve">Higher national diploma in Mass Communication </w:t>
      </w:r>
      <w:r w:rsidR="00000000" w:rsidRPr="00915268">
        <w:t xml:space="preserve">— </w:t>
      </w:r>
      <w:r w:rsidRPr="00915268">
        <w:tab/>
        <w:t>Lagos state polytechnic</w:t>
      </w:r>
      <w:r>
        <w:t>.</w:t>
      </w:r>
    </w:p>
    <w:p w14:paraId="1A7D7FD6" w14:textId="0DA7F651" w:rsidR="00915268" w:rsidRDefault="00915268" w:rsidP="00915268"/>
    <w:p w14:paraId="55FD56E0" w14:textId="7EA7F833" w:rsidR="00915268" w:rsidRDefault="00915268" w:rsidP="00915268">
      <w:pPr>
        <w:pStyle w:val="Heading1"/>
      </w:pPr>
      <w:r>
        <w:t>Certificate</w:t>
      </w:r>
    </w:p>
    <w:p w14:paraId="7CD7D0D0" w14:textId="21DCED73" w:rsidR="00915268" w:rsidRDefault="002D5253" w:rsidP="002D5253">
      <w:pPr>
        <w:pStyle w:val="ListParagraph"/>
        <w:numPr>
          <w:ilvl w:val="0"/>
          <w:numId w:val="12"/>
        </w:numPr>
      </w:pPr>
      <w:r>
        <w:t xml:space="preserve">Complete Web development Udemy </w:t>
      </w:r>
      <w:r w:rsidRPr="00915268">
        <w:t>—</w:t>
      </w:r>
      <w:r>
        <w:t xml:space="preserve"> by Andrei </w:t>
      </w:r>
      <w:proofErr w:type="spellStart"/>
      <w:r>
        <w:t>Neagoie</w:t>
      </w:r>
      <w:proofErr w:type="spellEnd"/>
    </w:p>
    <w:p w14:paraId="6C9817FB" w14:textId="4C40ED94" w:rsidR="002D5253" w:rsidRDefault="002D5253" w:rsidP="002D5253">
      <w:pPr>
        <w:pStyle w:val="ListParagraph"/>
        <w:numPr>
          <w:ilvl w:val="0"/>
          <w:numId w:val="12"/>
        </w:numPr>
      </w:pPr>
      <w:r>
        <w:t>React Native Practical guide (</w:t>
      </w:r>
      <w:proofErr w:type="gramStart"/>
      <w:r>
        <w:t xml:space="preserve">Expo) </w:t>
      </w:r>
      <w:r w:rsidRPr="00915268">
        <w:t>—</w:t>
      </w:r>
      <w:proofErr w:type="gramEnd"/>
      <w:r>
        <w:t xml:space="preserve"> Maximilian </w:t>
      </w:r>
      <w:proofErr w:type="spellStart"/>
      <w:r>
        <w:t>Schwarzmuller</w:t>
      </w:r>
      <w:proofErr w:type="spellEnd"/>
    </w:p>
    <w:p w14:paraId="5992FE20" w14:textId="4767AA81" w:rsidR="002D5253" w:rsidRDefault="002D5253" w:rsidP="002D5253">
      <w:pPr>
        <w:pStyle w:val="ListParagraph"/>
        <w:numPr>
          <w:ilvl w:val="0"/>
          <w:numId w:val="12"/>
        </w:numPr>
      </w:pPr>
      <w:r>
        <w:t>React Native (</w:t>
      </w:r>
      <w:proofErr w:type="gramStart"/>
      <w:r>
        <w:t xml:space="preserve">CLI) </w:t>
      </w:r>
      <w:r w:rsidRPr="00915268">
        <w:t>—</w:t>
      </w:r>
      <w:proofErr w:type="gramEnd"/>
      <w:r>
        <w:t xml:space="preserve"> Nata Vacheishvili</w:t>
      </w:r>
    </w:p>
    <w:p w14:paraId="5B1D3225" w14:textId="77777777" w:rsidR="002D5253" w:rsidRPr="00915268" w:rsidRDefault="002D5253" w:rsidP="00D76AF0">
      <w:pPr>
        <w:pStyle w:val="ListParagraph"/>
      </w:pPr>
    </w:p>
    <w:p w14:paraId="06892281" w14:textId="77777777" w:rsidR="00915268" w:rsidRPr="00915268" w:rsidRDefault="00915268" w:rsidP="00915268"/>
    <w:p w14:paraId="4F1B7F28" w14:textId="77777777" w:rsidR="00097E78" w:rsidRDefault="00000000">
      <w:pPr>
        <w:pStyle w:val="Heading1"/>
      </w:pPr>
      <w:r>
        <w:t>Links</w:t>
      </w:r>
    </w:p>
    <w:p w14:paraId="6CE9FC7E" w14:textId="37F5D826" w:rsidR="00097E78" w:rsidRDefault="00000000">
      <w:r w:rsidRPr="00D76AF0">
        <w:rPr>
          <w:b/>
          <w:bCs/>
        </w:rPr>
        <w:t>Portfolio</w:t>
      </w:r>
      <w:r w:rsidR="00D76AF0" w:rsidRPr="00D76AF0">
        <w:rPr>
          <w:b/>
          <w:bCs/>
        </w:rPr>
        <w:t>:</w:t>
      </w:r>
      <w:r w:rsidR="00D76AF0">
        <w:t xml:space="preserve"> </w:t>
      </w:r>
      <w:r w:rsidR="00D76AF0" w:rsidRPr="00C2395C">
        <w:t>https://portfolio-nu-pink-35.vercel.app</w:t>
      </w:r>
      <w:r>
        <w:t xml:space="preserve"> | </w:t>
      </w:r>
      <w:r w:rsidRPr="00D76AF0">
        <w:rPr>
          <w:b/>
          <w:bCs/>
        </w:rPr>
        <w:t>GitHub</w:t>
      </w:r>
      <w:r w:rsidR="00D76AF0" w:rsidRPr="00D76AF0">
        <w:rPr>
          <w:b/>
          <w:bCs/>
        </w:rPr>
        <w:t>:</w:t>
      </w:r>
      <w:r w:rsidR="00D76AF0">
        <w:t xml:space="preserve"> </w:t>
      </w:r>
      <w:proofErr w:type="gramStart"/>
      <w:r w:rsidR="00D76AF0" w:rsidRPr="009662A9">
        <w:t>https://github.com/olukayo</w:t>
      </w:r>
      <w:r w:rsidR="00D76AF0">
        <w:t xml:space="preserve"> </w:t>
      </w:r>
      <w:r>
        <w:t xml:space="preserve"> |</w:t>
      </w:r>
      <w:proofErr w:type="gramEnd"/>
      <w:r>
        <w:t xml:space="preserve"> </w:t>
      </w:r>
      <w:r w:rsidRPr="00D76AF0">
        <w:rPr>
          <w:b/>
          <w:bCs/>
        </w:rPr>
        <w:t>LinkedIn</w:t>
      </w:r>
      <w:r w:rsidR="00D76AF0" w:rsidRPr="00D76AF0">
        <w:rPr>
          <w:b/>
          <w:bCs/>
        </w:rPr>
        <w:t>:</w:t>
      </w:r>
      <w:r w:rsidR="00D76AF0">
        <w:t xml:space="preserve"> </w:t>
      </w:r>
      <w:r w:rsidR="00D76AF0" w:rsidRPr="009662A9">
        <w:t>https://www.linkedin.com/feed</w:t>
      </w:r>
    </w:p>
    <w:sectPr w:rsidR="00097E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716DD"/>
    <w:multiLevelType w:val="hybridMultilevel"/>
    <w:tmpl w:val="FC447C9A"/>
    <w:lvl w:ilvl="0" w:tplc="88583F98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2342AD"/>
    <w:multiLevelType w:val="hybridMultilevel"/>
    <w:tmpl w:val="36EA4020"/>
    <w:lvl w:ilvl="0" w:tplc="CBEE2650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F037C"/>
    <w:multiLevelType w:val="hybridMultilevel"/>
    <w:tmpl w:val="1EA872FE"/>
    <w:lvl w:ilvl="0" w:tplc="FB0A4624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879511">
    <w:abstractNumId w:val="8"/>
  </w:num>
  <w:num w:numId="2" w16cid:durableId="338043000">
    <w:abstractNumId w:val="6"/>
  </w:num>
  <w:num w:numId="3" w16cid:durableId="2052805115">
    <w:abstractNumId w:val="5"/>
  </w:num>
  <w:num w:numId="4" w16cid:durableId="1724062916">
    <w:abstractNumId w:val="4"/>
  </w:num>
  <w:num w:numId="5" w16cid:durableId="2022659170">
    <w:abstractNumId w:val="7"/>
  </w:num>
  <w:num w:numId="6" w16cid:durableId="443237277">
    <w:abstractNumId w:val="3"/>
  </w:num>
  <w:num w:numId="7" w16cid:durableId="1765540421">
    <w:abstractNumId w:val="2"/>
  </w:num>
  <w:num w:numId="8" w16cid:durableId="947468201">
    <w:abstractNumId w:val="1"/>
  </w:num>
  <w:num w:numId="9" w16cid:durableId="436027047">
    <w:abstractNumId w:val="0"/>
  </w:num>
  <w:num w:numId="10" w16cid:durableId="299650485">
    <w:abstractNumId w:val="10"/>
  </w:num>
  <w:num w:numId="11" w16cid:durableId="536163589">
    <w:abstractNumId w:val="9"/>
  </w:num>
  <w:num w:numId="12" w16cid:durableId="20481440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E78"/>
    <w:rsid w:val="0015074B"/>
    <w:rsid w:val="002613D2"/>
    <w:rsid w:val="0029639D"/>
    <w:rsid w:val="002D3083"/>
    <w:rsid w:val="002D5253"/>
    <w:rsid w:val="00326F90"/>
    <w:rsid w:val="003671F8"/>
    <w:rsid w:val="00915268"/>
    <w:rsid w:val="0094216E"/>
    <w:rsid w:val="009662A9"/>
    <w:rsid w:val="00AA1D8D"/>
    <w:rsid w:val="00B47730"/>
    <w:rsid w:val="00C2395C"/>
    <w:rsid w:val="00CB0664"/>
    <w:rsid w:val="00D76AF0"/>
    <w:rsid w:val="00E45A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0C8B0"/>
  <w14:defaultImageDpi w14:val="300"/>
  <w15:docId w15:val="{F6035F45-B196-4E79-970A-D45420B0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Fajimi Kayode</cp:lastModifiedBy>
  <cp:revision>2</cp:revision>
  <dcterms:created xsi:type="dcterms:W3CDTF">2026-03-13T21:39:00Z</dcterms:created>
  <dcterms:modified xsi:type="dcterms:W3CDTF">2026-03-13T21:39:00Z</dcterms:modified>
  <cp:category/>
</cp:coreProperties>
</file>